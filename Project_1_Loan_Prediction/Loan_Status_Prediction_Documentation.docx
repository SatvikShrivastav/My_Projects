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br/>
        <w:br/>
        <w:t>LOAN STATUS PREDICTION</w:t>
        <w:br/>
      </w:r>
      <w:r>
        <w:rPr>
          <w:b/>
        </w:rPr>
        <w:br/>
        <w:t>Machine Learning Project Documentation</w:t>
      </w:r>
      <w:r>
        <w:br/>
        <w:br/>
        <w:t>Prepared for Company / Internship Submission</w:t>
      </w:r>
      <w:r>
        <w:br/>
        <w:br/>
        <w:t>Developed using Python and Google Colab</w:t>
      </w:r>
      <w:r>
        <w:br/>
        <w:br/>
        <w:t>Author: Satvik Shrivastav</w:t>
      </w:r>
      <w:r>
        <w:br/>
        <w:br/>
        <w:t>September 2026</w:t>
      </w:r>
    </w:p>
    <w:p>
      <w:r>
        <w:br w:type="page"/>
      </w:r>
    </w:p>
    <w:p>
      <w:pPr>
        <w:pStyle w:val="Heading1"/>
      </w:pPr>
      <w:r>
        <w:t>1. Executive Summary</w:t>
      </w:r>
    </w:p>
    <w:p>
      <w:r>
        <w:t>This project develops a machine learning classification model for predicting loan application status. The supplied Google Colab notebook loads a historical loan application dataset, performs data inspection and preprocessing, converts categorical values into numerical form, separates input features from the target, splits the data into training and testing sets, and trains a Support Vector Machine (SVM) classifier with a linear kernel.</w:t>
      </w:r>
    </w:p>
    <w:p>
      <w:r>
        <w:t>The original dataset contains 614 records and 13 columns. After removing rows with missing values, 480 complete records are used in the notebook for model development. The data is split into 432 training records and 48 testing records. The reported training accuracy is 79.86% and the reported test accuracy is 83.33%.</w:t>
      </w:r>
    </w:p>
    <w:p>
      <w:pPr>
        <w:pStyle w:val="Heading1"/>
      </w:pPr>
      <w:r>
        <w:t>2. Project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Project Title</w:t>
            </w:r>
          </w:p>
        </w:tc>
        <w:tc>
          <w:tcPr>
            <w:tcW w:type="dxa" w:w="4968"/>
          </w:tcPr>
          <w:p>
            <w:r>
              <w:t>Loan Status Prediction using Machine Learning</w:t>
            </w:r>
          </w:p>
        </w:tc>
      </w:tr>
      <w:tr>
        <w:tc>
          <w:tcPr>
            <w:tcW w:type="dxa" w:w="4968"/>
          </w:tcPr>
          <w:p>
            <w:r>
              <w:t>Development Environment</w:t>
            </w:r>
          </w:p>
        </w:tc>
        <w:tc>
          <w:tcPr>
            <w:tcW w:type="dxa" w:w="4968"/>
          </w:tcPr>
          <w:p>
            <w:r>
              <w:t>Google Colab</w:t>
            </w:r>
          </w:p>
        </w:tc>
      </w:tr>
      <w:tr>
        <w:tc>
          <w:tcPr>
            <w:tcW w:type="dxa" w:w="4968"/>
          </w:tcPr>
          <w:p>
            <w:r>
              <w:t>Programming Language</w:t>
            </w:r>
          </w:p>
        </w:tc>
        <w:tc>
          <w:tcPr>
            <w:tcW w:type="dxa" w:w="4968"/>
          </w:tcPr>
          <w:p>
            <w:r>
              <w:t>Python</w:t>
            </w:r>
          </w:p>
        </w:tc>
      </w:tr>
      <w:tr>
        <w:tc>
          <w:tcPr>
            <w:tcW w:type="dxa" w:w="4968"/>
          </w:tcPr>
          <w:p>
            <w:r>
              <w:t>Problem Type</w:t>
            </w:r>
          </w:p>
        </w:tc>
        <w:tc>
          <w:tcPr>
            <w:tcW w:type="dxa" w:w="4968"/>
          </w:tcPr>
          <w:p>
            <w:r>
              <w:t>Binary Classification</w:t>
            </w:r>
          </w:p>
        </w:tc>
      </w:tr>
      <w:tr>
        <w:tc>
          <w:tcPr>
            <w:tcW w:type="dxa" w:w="4968"/>
          </w:tcPr>
          <w:p>
            <w:r>
              <w:t>Model</w:t>
            </w:r>
          </w:p>
        </w:tc>
        <w:tc>
          <w:tcPr>
            <w:tcW w:type="dxa" w:w="4968"/>
          </w:tcPr>
          <w:p>
            <w:r>
              <w:t>Support Vector Machine (SVM)</w:t>
            </w:r>
          </w:p>
        </w:tc>
      </w:tr>
      <w:tr>
        <w:tc>
          <w:tcPr>
            <w:tcW w:type="dxa" w:w="4968"/>
          </w:tcPr>
          <w:p>
            <w:r>
              <w:t>Kernel</w:t>
            </w:r>
          </w:p>
        </w:tc>
        <w:tc>
          <w:tcPr>
            <w:tcW w:type="dxa" w:w="4968"/>
          </w:tcPr>
          <w:p>
            <w:r>
              <w:t>Linear</w:t>
            </w:r>
          </w:p>
        </w:tc>
      </w:tr>
      <w:tr>
        <w:tc>
          <w:tcPr>
            <w:tcW w:type="dxa" w:w="4968"/>
          </w:tcPr>
          <w:p>
            <w:r>
              <w:t>Original Dataset Size</w:t>
            </w:r>
          </w:p>
        </w:tc>
        <w:tc>
          <w:tcPr>
            <w:tcW w:type="dxa" w:w="4968"/>
          </w:tcPr>
          <w:p>
            <w:r>
              <w:t>614 rows × 13 columns</w:t>
            </w:r>
          </w:p>
        </w:tc>
      </w:tr>
      <w:tr>
        <w:tc>
          <w:tcPr>
            <w:tcW w:type="dxa" w:w="4968"/>
          </w:tcPr>
          <w:p>
            <w:r>
              <w:t>Records Used After dropna()</w:t>
            </w:r>
          </w:p>
        </w:tc>
        <w:tc>
          <w:tcPr>
            <w:tcW w:type="dxa" w:w="4968"/>
          </w:tcPr>
          <w:p>
            <w:r>
              <w:t>480</w:t>
            </w:r>
          </w:p>
        </w:tc>
      </w:tr>
      <w:tr>
        <w:tc>
          <w:tcPr>
            <w:tcW w:type="dxa" w:w="4968"/>
          </w:tcPr>
          <w:p>
            <w:r>
              <w:t>Training Set</w:t>
            </w:r>
          </w:p>
        </w:tc>
        <w:tc>
          <w:tcPr>
            <w:tcW w:type="dxa" w:w="4968"/>
          </w:tcPr>
          <w:p>
            <w:r>
              <w:t>432 records</w:t>
            </w:r>
          </w:p>
        </w:tc>
      </w:tr>
      <w:tr>
        <w:tc>
          <w:tcPr>
            <w:tcW w:type="dxa" w:w="4968"/>
          </w:tcPr>
          <w:p>
            <w:r>
              <w:t>Testing Set</w:t>
            </w:r>
          </w:p>
        </w:tc>
        <w:tc>
          <w:tcPr>
            <w:tcW w:type="dxa" w:w="4968"/>
          </w:tcPr>
          <w:p>
            <w:r>
              <w:t>48 records</w:t>
            </w:r>
          </w:p>
        </w:tc>
      </w:tr>
      <w:tr>
        <w:tc>
          <w:tcPr>
            <w:tcW w:type="dxa" w:w="4968"/>
          </w:tcPr>
          <w:p>
            <w:r>
              <w:t>Training Accuracy</w:t>
            </w:r>
          </w:p>
        </w:tc>
        <w:tc>
          <w:tcPr>
            <w:tcW w:type="dxa" w:w="4968"/>
          </w:tcPr>
          <w:p>
            <w:r>
              <w:t>79.86%</w:t>
            </w:r>
          </w:p>
        </w:tc>
      </w:tr>
      <w:tr>
        <w:tc>
          <w:tcPr>
            <w:tcW w:type="dxa" w:w="4968"/>
          </w:tcPr>
          <w:p>
            <w:r>
              <w:t>Test Accuracy</w:t>
            </w:r>
          </w:p>
        </w:tc>
        <w:tc>
          <w:tcPr>
            <w:tcW w:type="dxa" w:w="4968"/>
          </w:tcPr>
          <w:p>
            <w:r>
              <w:t>83.33%</w:t>
            </w:r>
          </w:p>
        </w:tc>
      </w:tr>
    </w:tbl>
    <w:p>
      <w:pPr>
        <w:pStyle w:val="Heading1"/>
      </w:pPr>
      <w:r>
        <w:t>3. Problem Statement</w:t>
      </w:r>
    </w:p>
    <w:p>
      <w:r>
        <w:t>Financial institutions evaluate loan applications using several applicant attributes, including income, credit history, education, marital status, requested loan amount, loan term, and property area. The objective of this project is to build a binary classification model that predicts whether a loan application will be approved or not approved based on historical application data.</w:t>
      </w:r>
    </w:p>
    <w:p>
      <w:pPr>
        <w:pStyle w:val="Heading1"/>
      </w:pPr>
      <w:r>
        <w:t>4. Objectives</w:t>
      </w:r>
    </w:p>
    <w:p>
      <w:pPr>
        <w:pStyle w:val="ListBullet"/>
      </w:pPr>
      <w:r>
        <w:t>Load and inspect the loan application dataset.</w:t>
      </w:r>
    </w:p>
    <w:p>
      <w:pPr>
        <w:pStyle w:val="ListBullet"/>
      </w:pPr>
      <w:r>
        <w:t>Identify missing values and prepare the dataset for modeling.</w:t>
      </w:r>
    </w:p>
    <w:p>
      <w:pPr>
        <w:pStyle w:val="ListBullet"/>
      </w:pPr>
      <w:r>
        <w:t>Convert categorical attributes into numerical representations.</w:t>
      </w:r>
    </w:p>
    <w:p>
      <w:pPr>
        <w:pStyle w:val="ListBullet"/>
      </w:pPr>
      <w:r>
        <w:t>Perform basic exploratory data visualization.</w:t>
      </w:r>
    </w:p>
    <w:p>
      <w:pPr>
        <w:pStyle w:val="ListBullet"/>
      </w:pPr>
      <w:r>
        <w:t>Separate predictor variables from the loan-status target.</w:t>
      </w:r>
    </w:p>
    <w:p>
      <w:pPr>
        <w:pStyle w:val="ListBullet"/>
      </w:pPr>
      <w:r>
        <w:t>Create training and testing subsets.</w:t>
      </w:r>
    </w:p>
    <w:p>
      <w:pPr>
        <w:pStyle w:val="ListBullet"/>
      </w:pPr>
      <w:r>
        <w:t>Train a linear Support Vector Machine classifier.</w:t>
      </w:r>
    </w:p>
    <w:p>
      <w:pPr>
        <w:pStyle w:val="ListBullet"/>
      </w:pPr>
      <w:r>
        <w:t>Evaluate model performance using accuracy score.</w:t>
      </w:r>
    </w:p>
    <w:p>
      <w:pPr>
        <w:pStyle w:val="Heading1"/>
      </w:pPr>
      <w:r>
        <w:t>5. Dataset Description</w:t>
      </w:r>
    </w:p>
    <w:p>
      <w:r>
        <w:t>The supplied CSV contains 614 application records and 13 columns. The target column is Loan_Status, where Y represents an approved loan and N represents a non-approved loan.</w:t>
      </w:r>
    </w:p>
    <w:tbl>
      <w:tblPr>
        <w:tblStyle w:val="TableGrid"/>
        <w:tblW w:type="auto" w:w="0"/>
        <w:jc w:val="center"/>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Loan_ID</w:t>
            </w:r>
          </w:p>
        </w:tc>
        <w:tc>
          <w:tcPr>
            <w:tcW w:type="dxa" w:w="4968"/>
          </w:tcPr>
          <w:p>
            <w:r>
              <w:t>Unique loan application identifier</w:t>
            </w:r>
          </w:p>
        </w:tc>
      </w:tr>
      <w:tr>
        <w:tc>
          <w:tcPr>
            <w:tcW w:type="dxa" w:w="4968"/>
          </w:tcPr>
          <w:p>
            <w:r>
              <w:t>Gender</w:t>
            </w:r>
          </w:p>
        </w:tc>
        <w:tc>
          <w:tcPr>
            <w:tcW w:type="dxa" w:w="4968"/>
          </w:tcPr>
          <w:p>
            <w:r>
              <w:t>Applicant gender</w:t>
            </w:r>
          </w:p>
        </w:tc>
      </w:tr>
      <w:tr>
        <w:tc>
          <w:tcPr>
            <w:tcW w:type="dxa" w:w="4968"/>
          </w:tcPr>
          <w:p>
            <w:r>
              <w:t>Married</w:t>
            </w:r>
          </w:p>
        </w:tc>
        <w:tc>
          <w:tcPr>
            <w:tcW w:type="dxa" w:w="4968"/>
          </w:tcPr>
          <w:p>
            <w:r>
              <w:t>Marital status</w:t>
            </w:r>
          </w:p>
        </w:tc>
      </w:tr>
      <w:tr>
        <w:tc>
          <w:tcPr>
            <w:tcW w:type="dxa" w:w="4968"/>
          </w:tcPr>
          <w:p>
            <w:r>
              <w:t>Dependents</w:t>
            </w:r>
          </w:p>
        </w:tc>
        <w:tc>
          <w:tcPr>
            <w:tcW w:type="dxa" w:w="4968"/>
          </w:tcPr>
          <w:p>
            <w:r>
              <w:t>Number of dependents</w:t>
            </w:r>
          </w:p>
        </w:tc>
      </w:tr>
      <w:tr>
        <w:tc>
          <w:tcPr>
            <w:tcW w:type="dxa" w:w="4968"/>
          </w:tcPr>
          <w:p>
            <w:r>
              <w:t>Education</w:t>
            </w:r>
          </w:p>
        </w:tc>
        <w:tc>
          <w:tcPr>
            <w:tcW w:type="dxa" w:w="4968"/>
          </w:tcPr>
          <w:p>
            <w:r>
              <w:t>Graduate / Not Graduate</w:t>
            </w:r>
          </w:p>
        </w:tc>
      </w:tr>
      <w:tr>
        <w:tc>
          <w:tcPr>
            <w:tcW w:type="dxa" w:w="4968"/>
          </w:tcPr>
          <w:p>
            <w:r>
              <w:t>Self_Employed</w:t>
            </w:r>
          </w:p>
        </w:tc>
        <w:tc>
          <w:tcPr>
            <w:tcW w:type="dxa" w:w="4968"/>
          </w:tcPr>
          <w:p>
            <w:r>
              <w:t>Self-employment status</w:t>
            </w:r>
          </w:p>
        </w:tc>
      </w:tr>
      <w:tr>
        <w:tc>
          <w:tcPr>
            <w:tcW w:type="dxa" w:w="4968"/>
          </w:tcPr>
          <w:p>
            <w:r>
              <w:t>ApplicantIncome</w:t>
            </w:r>
          </w:p>
        </w:tc>
        <w:tc>
          <w:tcPr>
            <w:tcW w:type="dxa" w:w="4968"/>
          </w:tcPr>
          <w:p>
            <w:r>
              <w:t>Applicant income</w:t>
            </w:r>
          </w:p>
        </w:tc>
      </w:tr>
      <w:tr>
        <w:tc>
          <w:tcPr>
            <w:tcW w:type="dxa" w:w="4968"/>
          </w:tcPr>
          <w:p>
            <w:r>
              <w:t>CoapplicantIncome</w:t>
            </w:r>
          </w:p>
        </w:tc>
        <w:tc>
          <w:tcPr>
            <w:tcW w:type="dxa" w:w="4968"/>
          </w:tcPr>
          <w:p>
            <w:r>
              <w:t>Co-applicant income</w:t>
            </w:r>
          </w:p>
        </w:tc>
      </w:tr>
      <w:tr>
        <w:tc>
          <w:tcPr>
            <w:tcW w:type="dxa" w:w="4968"/>
          </w:tcPr>
          <w:p>
            <w:r>
              <w:t>LoanAmount</w:t>
            </w:r>
          </w:p>
        </w:tc>
        <w:tc>
          <w:tcPr>
            <w:tcW w:type="dxa" w:w="4968"/>
          </w:tcPr>
          <w:p>
            <w:r>
              <w:t>Loan amount</w:t>
            </w:r>
          </w:p>
        </w:tc>
      </w:tr>
      <w:tr>
        <w:tc>
          <w:tcPr>
            <w:tcW w:type="dxa" w:w="4968"/>
          </w:tcPr>
          <w:p>
            <w:r>
              <w:t>Loan_Amount_Term</w:t>
            </w:r>
          </w:p>
        </w:tc>
        <w:tc>
          <w:tcPr>
            <w:tcW w:type="dxa" w:w="4968"/>
          </w:tcPr>
          <w:p>
            <w:r>
              <w:t>Loan repayment term</w:t>
            </w:r>
          </w:p>
        </w:tc>
      </w:tr>
      <w:tr>
        <w:tc>
          <w:tcPr>
            <w:tcW w:type="dxa" w:w="4968"/>
          </w:tcPr>
          <w:p>
            <w:r>
              <w:t>Credit_History</w:t>
            </w:r>
          </w:p>
        </w:tc>
        <w:tc>
          <w:tcPr>
            <w:tcW w:type="dxa" w:w="4968"/>
          </w:tcPr>
          <w:p>
            <w:r>
              <w:t>Credit history indicator</w:t>
            </w:r>
          </w:p>
        </w:tc>
      </w:tr>
      <w:tr>
        <w:tc>
          <w:tcPr>
            <w:tcW w:type="dxa" w:w="4968"/>
          </w:tcPr>
          <w:p>
            <w:r>
              <w:t>Property_Area</w:t>
            </w:r>
          </w:p>
        </w:tc>
        <w:tc>
          <w:tcPr>
            <w:tcW w:type="dxa" w:w="4968"/>
          </w:tcPr>
          <w:p>
            <w:r>
              <w:t>Rural / Semiurban / Urban</w:t>
            </w:r>
          </w:p>
        </w:tc>
      </w:tr>
      <w:tr>
        <w:tc>
          <w:tcPr>
            <w:tcW w:type="dxa" w:w="4968"/>
          </w:tcPr>
          <w:p>
            <w:r>
              <w:t>Loan_Status</w:t>
            </w:r>
          </w:p>
        </w:tc>
        <w:tc>
          <w:tcPr>
            <w:tcW w:type="dxa" w:w="4968"/>
          </w:tcPr>
          <w:p>
            <w:r>
              <w:t>Target variable: Y = approved, N = not approved</w:t>
            </w:r>
          </w:p>
        </w:tc>
      </w:tr>
    </w:tbl>
    <w:p>
      <w:pPr>
        <w:pStyle w:val="Heading1"/>
      </w:pPr>
      <w:r>
        <w:t>6. Technologies and Libraries</w:t>
      </w:r>
    </w:p>
    <w:p>
      <w:pPr>
        <w:pStyle w:val="ListBullet"/>
      </w:pPr>
      <w:r>
        <w:t>Python</w:t>
      </w:r>
    </w:p>
    <w:p>
      <w:pPr>
        <w:pStyle w:val="ListBullet"/>
      </w:pPr>
      <w:r>
        <w:t>Google Colab</w:t>
      </w:r>
    </w:p>
    <w:p>
      <w:pPr>
        <w:pStyle w:val="ListBullet"/>
      </w:pPr>
      <w:r>
        <w:t>NumPy</w:t>
      </w:r>
    </w:p>
    <w:p>
      <w:pPr>
        <w:pStyle w:val="ListBullet"/>
      </w:pPr>
      <w:r>
        <w:t>Pandas</w:t>
      </w:r>
    </w:p>
    <w:p>
      <w:pPr>
        <w:pStyle w:val="ListBullet"/>
      </w:pPr>
      <w:r>
        <w:t>Seaborn</w:t>
      </w:r>
    </w:p>
    <w:p>
      <w:pPr>
        <w:pStyle w:val="ListBullet"/>
      </w:pPr>
      <w:r>
        <w:t>Scikit-learn</w:t>
      </w:r>
    </w:p>
    <w:p>
      <w:pPr>
        <w:pStyle w:val="ListBullet"/>
      </w:pPr>
      <w:r>
        <w:t>Support Vector Machine (SVM)</w:t>
      </w:r>
    </w:p>
    <w:p>
      <w:pPr>
        <w:pStyle w:val="Heading1"/>
      </w:pPr>
      <w:r>
        <w:t>7. Data Collection and Processing</w:t>
      </w:r>
    </w:p>
    <w:p>
      <w:r>
        <w:t>The notebook loads the CSV file into a Pandas DataFrame and performs initial inspection using type checking, head(), shape, describe(), and isnull().sum().</w:t>
      </w:r>
    </w:p>
    <w:p>
      <w:r>
        <w:t>The original notebook loads the file from '/content/dataset.csv'. The supplied CSV is named 'loan.csv'; therefore, when reproducing the notebook in Colab, the filename/path must match the code.</w:t>
      </w:r>
    </w:p>
    <w:p>
      <w:pPr>
        <w:pStyle w:val="Heading1"/>
      </w:pPr>
      <w:r>
        <w:t>8. Missing-Value Analysis</w:t>
      </w:r>
    </w:p>
    <w:p>
      <w:r>
        <w:t>The notebook reports missing values in the following columns before cleaning:</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Missing Values</w:t>
            </w:r>
          </w:p>
        </w:tc>
      </w:tr>
      <w:tr>
        <w:tc>
          <w:tcPr>
            <w:tcW w:type="dxa" w:w="4968"/>
          </w:tcPr>
          <w:p>
            <w:r>
              <w:t>Gender</w:t>
            </w:r>
          </w:p>
        </w:tc>
        <w:tc>
          <w:tcPr>
            <w:tcW w:type="dxa" w:w="4968"/>
          </w:tcPr>
          <w:p>
            <w:r>
              <w:t>13</w:t>
            </w:r>
          </w:p>
        </w:tc>
      </w:tr>
      <w:tr>
        <w:tc>
          <w:tcPr>
            <w:tcW w:type="dxa" w:w="4968"/>
          </w:tcPr>
          <w:p>
            <w:r>
              <w:t>Married</w:t>
            </w:r>
          </w:p>
        </w:tc>
        <w:tc>
          <w:tcPr>
            <w:tcW w:type="dxa" w:w="4968"/>
          </w:tcPr>
          <w:p>
            <w:r>
              <w:t>3</w:t>
            </w:r>
          </w:p>
        </w:tc>
      </w:tr>
      <w:tr>
        <w:tc>
          <w:tcPr>
            <w:tcW w:type="dxa" w:w="4968"/>
          </w:tcPr>
          <w:p>
            <w:r>
              <w:t>Dependents</w:t>
            </w:r>
          </w:p>
        </w:tc>
        <w:tc>
          <w:tcPr>
            <w:tcW w:type="dxa" w:w="4968"/>
          </w:tcPr>
          <w:p>
            <w:r>
              <w:t>15</w:t>
            </w:r>
          </w:p>
        </w:tc>
      </w:tr>
      <w:tr>
        <w:tc>
          <w:tcPr>
            <w:tcW w:type="dxa" w:w="4968"/>
          </w:tcPr>
          <w:p>
            <w:r>
              <w:t>Self_Employed</w:t>
            </w:r>
          </w:p>
        </w:tc>
        <w:tc>
          <w:tcPr>
            <w:tcW w:type="dxa" w:w="4968"/>
          </w:tcPr>
          <w:p>
            <w:r>
              <w:t>32</w:t>
            </w:r>
          </w:p>
        </w:tc>
      </w:tr>
      <w:tr>
        <w:tc>
          <w:tcPr>
            <w:tcW w:type="dxa" w:w="4968"/>
          </w:tcPr>
          <w:p>
            <w:r>
              <w:t>LoanAmount</w:t>
            </w:r>
          </w:p>
        </w:tc>
        <w:tc>
          <w:tcPr>
            <w:tcW w:type="dxa" w:w="4968"/>
          </w:tcPr>
          <w:p>
            <w:r>
              <w:t>22</w:t>
            </w:r>
          </w:p>
        </w:tc>
      </w:tr>
      <w:tr>
        <w:tc>
          <w:tcPr>
            <w:tcW w:type="dxa" w:w="4968"/>
          </w:tcPr>
          <w:p>
            <w:r>
              <w:t>Loan_Amount_Term</w:t>
            </w:r>
          </w:p>
        </w:tc>
        <w:tc>
          <w:tcPr>
            <w:tcW w:type="dxa" w:w="4968"/>
          </w:tcPr>
          <w:p>
            <w:r>
              <w:t>14</w:t>
            </w:r>
          </w:p>
        </w:tc>
      </w:tr>
      <w:tr>
        <w:tc>
          <w:tcPr>
            <w:tcW w:type="dxa" w:w="4968"/>
          </w:tcPr>
          <w:p>
            <w:r>
              <w:t>Credit_History</w:t>
            </w:r>
          </w:p>
        </w:tc>
        <w:tc>
          <w:tcPr>
            <w:tcW w:type="dxa" w:w="4968"/>
          </w:tcPr>
          <w:p>
            <w:r>
              <w:t>50</w:t>
            </w:r>
          </w:p>
        </w:tc>
      </w:tr>
    </w:tbl>
    <w:p>
      <w:r>
        <w:t>The supplied notebook handles missing values by dropping all rows containing null values using dropna(). This leaves 480 records for the subsequent modeling steps.</w:t>
      </w:r>
    </w:p>
    <w:p>
      <w:pPr>
        <w:pStyle w:val="Heading1"/>
      </w:pPr>
      <w:r>
        <w:t>9. Data Transformation and Encoding</w:t>
      </w:r>
    </w:p>
    <w:p>
      <w:r>
        <w:t>Loan_Status is label-encoded as N = 0 and Y = 1. The notebook also converts the Dependents value '3+' to 4.</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Original Values</w:t>
            </w:r>
          </w:p>
        </w:tc>
        <w:tc>
          <w:tcPr>
            <w:tcW w:type="dxa" w:w="3312"/>
          </w:tcPr>
          <w:p>
            <w:r>
              <w:t>Numerical Mapping</w:t>
            </w:r>
          </w:p>
        </w:tc>
      </w:tr>
      <w:tr>
        <w:tc>
          <w:tcPr>
            <w:tcW w:type="dxa" w:w="3312"/>
          </w:tcPr>
          <w:p>
            <w:r>
              <w:t>Loan_Status</w:t>
            </w:r>
          </w:p>
        </w:tc>
        <w:tc>
          <w:tcPr>
            <w:tcW w:type="dxa" w:w="3312"/>
          </w:tcPr>
          <w:p>
            <w:r>
              <w:t>N / Y</w:t>
            </w:r>
          </w:p>
        </w:tc>
        <w:tc>
          <w:tcPr>
            <w:tcW w:type="dxa" w:w="3312"/>
          </w:tcPr>
          <w:p>
            <w:r>
              <w:t>0 / 1</w:t>
            </w:r>
          </w:p>
        </w:tc>
      </w:tr>
      <w:tr>
        <w:tc>
          <w:tcPr>
            <w:tcW w:type="dxa" w:w="3312"/>
          </w:tcPr>
          <w:p>
            <w:r>
              <w:t>Married</w:t>
            </w:r>
          </w:p>
        </w:tc>
        <w:tc>
          <w:tcPr>
            <w:tcW w:type="dxa" w:w="3312"/>
          </w:tcPr>
          <w:p>
            <w:r>
              <w:t>No / Yes</w:t>
            </w:r>
          </w:p>
        </w:tc>
        <w:tc>
          <w:tcPr>
            <w:tcW w:type="dxa" w:w="3312"/>
          </w:tcPr>
          <w:p>
            <w:r>
              <w:t>0 / 1</w:t>
            </w:r>
          </w:p>
        </w:tc>
      </w:tr>
      <w:tr>
        <w:tc>
          <w:tcPr>
            <w:tcW w:type="dxa" w:w="3312"/>
          </w:tcPr>
          <w:p>
            <w:r>
              <w:t>Gender</w:t>
            </w:r>
          </w:p>
        </w:tc>
        <w:tc>
          <w:tcPr>
            <w:tcW w:type="dxa" w:w="3312"/>
          </w:tcPr>
          <w:p>
            <w:r>
              <w:t>Female / Male</w:t>
            </w:r>
          </w:p>
        </w:tc>
        <w:tc>
          <w:tcPr>
            <w:tcW w:type="dxa" w:w="3312"/>
          </w:tcPr>
          <w:p>
            <w:r>
              <w:t>0 / 1</w:t>
            </w:r>
          </w:p>
        </w:tc>
      </w:tr>
      <w:tr>
        <w:tc>
          <w:tcPr>
            <w:tcW w:type="dxa" w:w="3312"/>
          </w:tcPr>
          <w:p>
            <w:r>
              <w:t>Self_Employed</w:t>
            </w:r>
          </w:p>
        </w:tc>
        <w:tc>
          <w:tcPr>
            <w:tcW w:type="dxa" w:w="3312"/>
          </w:tcPr>
          <w:p>
            <w:r>
              <w:t>No / Yes</w:t>
            </w:r>
          </w:p>
        </w:tc>
        <w:tc>
          <w:tcPr>
            <w:tcW w:type="dxa" w:w="3312"/>
          </w:tcPr>
          <w:p>
            <w:r>
              <w:t>0 / 1</w:t>
            </w:r>
          </w:p>
        </w:tc>
      </w:tr>
      <w:tr>
        <w:tc>
          <w:tcPr>
            <w:tcW w:type="dxa" w:w="3312"/>
          </w:tcPr>
          <w:p>
            <w:r>
              <w:t>Property_Area</w:t>
            </w:r>
          </w:p>
        </w:tc>
        <w:tc>
          <w:tcPr>
            <w:tcW w:type="dxa" w:w="3312"/>
          </w:tcPr>
          <w:p>
            <w:r>
              <w:t>Rural / Semiurban / Urban</w:t>
            </w:r>
          </w:p>
        </w:tc>
        <w:tc>
          <w:tcPr>
            <w:tcW w:type="dxa" w:w="3312"/>
          </w:tcPr>
          <w:p>
            <w:r>
              <w:t>0 / 1 / 2</w:t>
            </w:r>
          </w:p>
        </w:tc>
      </w:tr>
      <w:tr>
        <w:tc>
          <w:tcPr>
            <w:tcW w:type="dxa" w:w="3312"/>
          </w:tcPr>
          <w:p>
            <w:r>
              <w:t>Education</w:t>
            </w:r>
          </w:p>
        </w:tc>
        <w:tc>
          <w:tcPr>
            <w:tcW w:type="dxa" w:w="3312"/>
          </w:tcPr>
          <w:p>
            <w:r>
              <w:t>Not Graduate / Graduate</w:t>
            </w:r>
          </w:p>
        </w:tc>
        <w:tc>
          <w:tcPr>
            <w:tcW w:type="dxa" w:w="3312"/>
          </w:tcPr>
          <w:p>
            <w:r>
              <w:t>0 / 1</w:t>
            </w:r>
          </w:p>
        </w:tc>
      </w:tr>
      <w:tr>
        <w:tc>
          <w:tcPr>
            <w:tcW w:type="dxa" w:w="3312"/>
          </w:tcPr>
          <w:p>
            <w:r>
              <w:t>Dependents</w:t>
            </w:r>
          </w:p>
        </w:tc>
        <w:tc>
          <w:tcPr>
            <w:tcW w:type="dxa" w:w="3312"/>
          </w:tcPr>
          <w:p>
            <w:r>
              <w:t>3+</w:t>
            </w:r>
          </w:p>
        </w:tc>
        <w:tc>
          <w:tcPr>
            <w:tcW w:type="dxa" w:w="3312"/>
          </w:tcPr>
          <w:p>
            <w:r>
              <w:t>4</w:t>
            </w:r>
          </w:p>
        </w:tc>
      </w:tr>
    </w:tbl>
    <w:p>
      <w:pPr>
        <w:pStyle w:val="Heading1"/>
      </w:pPr>
      <w:r>
        <w:t>10. Feature and Target Separation</w:t>
      </w:r>
    </w:p>
    <w:p>
      <w:r>
        <w:t>Loan_ID and Loan_Status are removed from the input feature matrix. Loan_Status is retained separately as the target.</w:t>
      </w:r>
    </w:p>
    <w:p>
      <w:r>
        <w:t>Input features used by the notebook:</w:t>
      </w:r>
    </w:p>
    <w:p>
      <w:pPr>
        <w:pStyle w:val="ListBullet"/>
      </w:pPr>
      <w:r>
        <w:t>Gender</w:t>
      </w:r>
    </w:p>
    <w:p>
      <w:pPr>
        <w:pStyle w:val="ListBullet"/>
      </w:pPr>
      <w:r>
        <w:t>Married</w:t>
      </w:r>
    </w:p>
    <w:p>
      <w:pPr>
        <w:pStyle w:val="ListBullet"/>
      </w:pPr>
      <w:r>
        <w:t>Dependents</w:t>
      </w:r>
    </w:p>
    <w:p>
      <w:pPr>
        <w:pStyle w:val="ListBullet"/>
      </w:pPr>
      <w:r>
        <w:t>Education</w:t>
      </w:r>
    </w:p>
    <w:p>
      <w:pPr>
        <w:pStyle w:val="ListBullet"/>
      </w:pPr>
      <w:r>
        <w:t>Self_Employed</w:t>
      </w:r>
    </w:p>
    <w:p>
      <w:pPr>
        <w:pStyle w:val="ListBullet"/>
      </w:pPr>
      <w:r>
        <w:t>ApplicantIncome</w:t>
      </w:r>
    </w:p>
    <w:p>
      <w:pPr>
        <w:pStyle w:val="ListBullet"/>
      </w:pPr>
      <w:r>
        <w:t>CoapplicantIncome</w:t>
      </w:r>
    </w:p>
    <w:p>
      <w:pPr>
        <w:pStyle w:val="ListBullet"/>
      </w:pPr>
      <w:r>
        <w:t>LoanAmount</w:t>
      </w:r>
    </w:p>
    <w:p>
      <w:pPr>
        <w:pStyle w:val="ListBullet"/>
      </w:pPr>
      <w:r>
        <w:t>Loan_Amount_Term</w:t>
      </w:r>
    </w:p>
    <w:p>
      <w:pPr>
        <w:pStyle w:val="ListBullet"/>
      </w:pPr>
      <w:r>
        <w:t>Credit_History</w:t>
      </w:r>
    </w:p>
    <w:p>
      <w:pPr>
        <w:pStyle w:val="ListBullet"/>
      </w:pPr>
      <w:r>
        <w:t>Property_Area</w:t>
      </w:r>
    </w:p>
    <w:p>
      <w:pPr>
        <w:pStyle w:val="Heading1"/>
      </w:pPr>
      <w:r>
        <w:t>11. Exploratory Data Visualization</w:t>
      </w:r>
    </w:p>
    <w:p>
      <w:r>
        <w:t>The notebook uses Seaborn count plots to visualize loan-status distributions with respect to Education and Married status. These plots provide a basic exploratory view of categorical variables against the target.</w:t>
      </w:r>
    </w:p>
    <w:p>
      <w:pPr>
        <w:pStyle w:val="Heading1"/>
      </w:pPr>
      <w:r>
        <w:t>12. Train-Test Split</w:t>
      </w:r>
    </w:p>
    <w:p>
      <w:r>
        <w:t>The notebook uses train_test_split with a test_size of 0.1, stratify=Y, and random_state=2. The resulting feature matrix contains 480 rows and 11 features, with 432 rows allocated to training and 48 rows to testing.</w:t>
      </w:r>
    </w:p>
    <w:p>
      <w:pPr>
        <w:pStyle w:val="Heading1"/>
      </w:pPr>
      <w:r>
        <w:t>13. Machine Learning Model</w:t>
      </w:r>
    </w:p>
    <w:p>
      <w:pPr>
        <w:pStyle w:val="Heading2"/>
      </w:pPr>
      <w:r>
        <w:t>13.1 Support Vector Machine</w:t>
      </w:r>
    </w:p>
    <w:p>
      <w:r>
        <w:t>The supplied implementation uses Scikit-learn's SVC classifier with a linear kernel. The model is trained using the processed applicant features and the encoded Loan_Status target.</w:t>
      </w:r>
    </w:p>
    <w:p>
      <w:r>
        <w:t>Model definition:</w:t>
      </w:r>
    </w:p>
    <w:p>
      <w:r>
        <w:rPr>
          <w:rFonts w:ascii="Courier New" w:hAnsi="Courier New"/>
          <w:sz w:val="18"/>
        </w:rPr>
        <w:t>classifier = svm.SVC(kernel='linear')</w:t>
      </w:r>
    </w:p>
    <w:p>
      <w:pPr>
        <w:pStyle w:val="Heading1"/>
      </w:pPr>
      <w:r>
        <w:t>14. Model Training</w:t>
      </w:r>
    </w:p>
    <w:p>
      <w:r>
        <w:t>The classifier is fitted on the training subset using classifier.fit(X_train, Y_train). Predictions are then generated for both training and testing data.</w:t>
      </w:r>
    </w:p>
    <w:p>
      <w:pPr>
        <w:pStyle w:val="Heading1"/>
      </w:pPr>
      <w:r>
        <w:t>15. Model Evaluation and Results</w:t>
      </w:r>
    </w:p>
    <w:tbl>
      <w:tblPr>
        <w:tblStyle w:val="TableGrid"/>
        <w:tblW w:type="auto" w:w="0"/>
        <w:tblLook w:firstColumn="1" w:firstRow="1" w:lastColumn="0" w:lastRow="0" w:noHBand="0" w:noVBand="1" w:val="04A0"/>
      </w:tblPr>
      <w:tblGrid>
        <w:gridCol w:w="4968"/>
        <w:gridCol w:w="4968"/>
      </w:tblGrid>
      <w:tr>
        <w:tc>
          <w:tcPr>
            <w:tcW w:type="dxa" w:w="4968"/>
          </w:tcPr>
          <w:p>
            <w:r>
              <w:t>Evaluation Set</w:t>
            </w:r>
          </w:p>
        </w:tc>
        <w:tc>
          <w:tcPr>
            <w:tcW w:type="dxa" w:w="4968"/>
          </w:tcPr>
          <w:p>
            <w:r>
              <w:t>Accuracy</w:t>
            </w:r>
          </w:p>
        </w:tc>
      </w:tr>
      <w:tr>
        <w:tc>
          <w:tcPr>
            <w:tcW w:type="dxa" w:w="4968"/>
          </w:tcPr>
          <w:p>
            <w:r>
              <w:t>Training data</w:t>
            </w:r>
          </w:p>
        </w:tc>
        <w:tc>
          <w:tcPr>
            <w:tcW w:type="dxa" w:w="4968"/>
          </w:tcPr>
          <w:p>
            <w:r>
              <w:t>79.86%</w:t>
            </w:r>
          </w:p>
        </w:tc>
      </w:tr>
      <w:tr>
        <w:tc>
          <w:tcPr>
            <w:tcW w:type="dxa" w:w="4968"/>
          </w:tcPr>
          <w:p>
            <w:r>
              <w:t>Test data</w:t>
            </w:r>
          </w:p>
        </w:tc>
        <w:tc>
          <w:tcPr>
            <w:tcW w:type="dxa" w:w="4968"/>
          </w:tcPr>
          <w:p>
            <w:r>
              <w:t>83.33%</w:t>
            </w:r>
          </w:p>
        </w:tc>
      </w:tr>
    </w:tbl>
    <w:p>
      <w:r>
        <w:t>The test accuracy reported by the notebook is 83.33%. The reported test accuracy is higher than the training accuracy for this particular train-test split; this should be interpreted only as the result of the supplied split and not as proof of generalization performance across unseen datasets.</w:t>
      </w:r>
    </w:p>
    <w:p>
      <w:pPr>
        <w:pStyle w:val="Heading1"/>
      </w:pPr>
      <w:r>
        <w:t>16. Project Workflow</w:t>
      </w:r>
    </w:p>
    <w:p>
      <w:pPr>
        <w:pStyle w:val="ListNumber"/>
      </w:pPr>
      <w:r>
        <w:t>Load dataset</w:t>
      </w:r>
    </w:p>
    <w:p>
      <w:pPr>
        <w:pStyle w:val="ListNumber"/>
      </w:pPr>
      <w:r>
        <w:t>Inspect dataset structure and statistics</w:t>
      </w:r>
    </w:p>
    <w:p>
      <w:pPr>
        <w:pStyle w:val="ListNumber"/>
      </w:pPr>
      <w:r>
        <w:t>Check missing values</w:t>
      </w:r>
    </w:p>
    <w:p>
      <w:pPr>
        <w:pStyle w:val="ListNumber"/>
      </w:pPr>
      <w:r>
        <w:t>Remove incomplete rows</w:t>
      </w:r>
    </w:p>
    <w:p>
      <w:pPr>
        <w:pStyle w:val="ListNumber"/>
      </w:pPr>
      <w:r>
        <w:t>Encode target and categorical variables</w:t>
      </w:r>
    </w:p>
    <w:p>
      <w:pPr>
        <w:pStyle w:val="ListNumber"/>
      </w:pPr>
      <w:r>
        <w:t>Separate features and target</w:t>
      </w:r>
    </w:p>
    <w:p>
      <w:pPr>
        <w:pStyle w:val="ListNumber"/>
      </w:pPr>
      <w:r>
        <w:t>Split into training and testing data</w:t>
      </w:r>
    </w:p>
    <w:p>
      <w:pPr>
        <w:pStyle w:val="ListNumber"/>
      </w:pPr>
      <w:r>
        <w:t>Train linear SVM</w:t>
      </w:r>
    </w:p>
    <w:p>
      <w:pPr>
        <w:pStyle w:val="ListNumber"/>
      </w:pPr>
      <w:r>
        <w:t>Generate predictions</w:t>
      </w:r>
    </w:p>
    <w:p>
      <w:pPr>
        <w:pStyle w:val="ListNumber"/>
      </w:pPr>
      <w:r>
        <w:t>Calculate accuracy</w:t>
      </w:r>
    </w:p>
    <w:p>
      <w:pPr>
        <w:pStyle w:val="Heading1"/>
      </w:pPr>
      <w:r>
        <w:t>17. Key Results</w:t>
      </w:r>
    </w:p>
    <w:p>
      <w:pPr>
        <w:pStyle w:val="ListBullet"/>
      </w:pPr>
      <w:r>
        <w:t>Original dataset: 614 rows and 13 columns.</w:t>
      </w:r>
    </w:p>
    <w:p>
      <w:pPr>
        <w:pStyle w:val="ListBullet"/>
      </w:pPr>
      <w:r>
        <w:t>After dropping missing-value rows: 480 records.</w:t>
      </w:r>
    </w:p>
    <w:p>
      <w:pPr>
        <w:pStyle w:val="ListBullet"/>
      </w:pPr>
      <w:r>
        <w:t>Input feature count used for modeling: 11.</w:t>
      </w:r>
    </w:p>
    <w:p>
      <w:pPr>
        <w:pStyle w:val="ListBullet"/>
      </w:pPr>
      <w:r>
        <w:t>Training records: 432.</w:t>
      </w:r>
    </w:p>
    <w:p>
      <w:pPr>
        <w:pStyle w:val="ListBullet"/>
      </w:pPr>
      <w:r>
        <w:t>Testing records: 48.</w:t>
      </w:r>
    </w:p>
    <w:p>
      <w:pPr>
        <w:pStyle w:val="ListBullet"/>
      </w:pPr>
      <w:r>
        <w:t>Training accuracy: 79.86%.</w:t>
      </w:r>
    </w:p>
    <w:p>
      <w:pPr>
        <w:pStyle w:val="ListBullet"/>
      </w:pPr>
      <w:r>
        <w:t>Test accuracy: 83.33%.</w:t>
      </w:r>
    </w:p>
    <w:p>
      <w:pPr>
        <w:pStyle w:val="Heading1"/>
      </w:pPr>
      <w:r>
        <w:t>18. Limitations of the Supplied Implementation</w:t>
      </w:r>
    </w:p>
    <w:p>
      <w:pPr>
        <w:pStyle w:val="ListBullet"/>
      </w:pPr>
      <w:r>
        <w:t>Rows with missing values are removed instead of being imputed, reducing the dataset from 614 to 480 records.</w:t>
      </w:r>
    </w:p>
    <w:p>
      <w:pPr>
        <w:pStyle w:val="ListBullet"/>
      </w:pPr>
      <w:r>
        <w:t>Categorical values are manually encoded rather than handled through a reusable preprocessing pipeline.</w:t>
      </w:r>
    </w:p>
    <w:p>
      <w:pPr>
        <w:pStyle w:val="ListBullet"/>
      </w:pPr>
      <w:r>
        <w:t>Only a linear SVM classifier is trained in the supplied notebook.</w:t>
      </w:r>
    </w:p>
    <w:p>
      <w:pPr>
        <w:pStyle w:val="ListBullet"/>
      </w:pPr>
      <w:r>
        <w:t>The evaluation reported in the notebook uses accuracy only.</w:t>
      </w:r>
    </w:p>
    <w:p>
      <w:pPr>
        <w:pStyle w:val="ListBullet"/>
      </w:pPr>
      <w:r>
        <w:t>The notebook does not report a confusion matrix, precision, recall, F1-score, ROC-AUC, or cross-validation results.</w:t>
      </w:r>
    </w:p>
    <w:p>
      <w:pPr>
        <w:pStyle w:val="ListBullet"/>
      </w:pPr>
      <w:r>
        <w:t>No deployed application or prediction API is included in the supplied project.</w:t>
      </w:r>
    </w:p>
    <w:p>
      <w:pPr>
        <w:pStyle w:val="Heading1"/>
      </w:pPr>
      <w:r>
        <w:t>19. Future Enhancements</w:t>
      </w:r>
    </w:p>
    <w:p>
      <w:pPr>
        <w:pStyle w:val="ListBullet"/>
      </w:pPr>
      <w:r>
        <w:t>Use statistical or model-based imputation for missing values.</w:t>
      </w:r>
    </w:p>
    <w:p>
      <w:pPr>
        <w:pStyle w:val="ListBullet"/>
      </w:pPr>
      <w:r>
        <w:t>Create a Scikit-learn preprocessing pipeline.</w:t>
      </w:r>
    </w:p>
    <w:p>
      <w:pPr>
        <w:pStyle w:val="ListBullet"/>
      </w:pPr>
      <w:r>
        <w:t>Compare SVM with Logistic Regression, Decision Tree, Random Forest, and other classifiers.</w:t>
      </w:r>
    </w:p>
    <w:p>
      <w:pPr>
        <w:pStyle w:val="ListBullet"/>
      </w:pPr>
      <w:r>
        <w:t>Perform hyperparameter tuning and cross-validation.</w:t>
      </w:r>
    </w:p>
    <w:p>
      <w:pPr>
        <w:pStyle w:val="ListBullet"/>
      </w:pPr>
      <w:r>
        <w:t>Add confusion matrix, precision, recall, F1-score, and ROC-AUC.</w:t>
      </w:r>
    </w:p>
    <w:p>
      <w:pPr>
        <w:pStyle w:val="ListBullet"/>
      </w:pPr>
      <w:r>
        <w:t>Build an interactive prediction interface.</w:t>
      </w:r>
    </w:p>
    <w:p>
      <w:pPr>
        <w:pStyle w:val="ListBullet"/>
      </w:pPr>
      <w:r>
        <w:t>Deploy the model through a web application or API.</w:t>
      </w:r>
    </w:p>
    <w:p>
      <w:pPr>
        <w:pStyle w:val="Heading1"/>
      </w:pPr>
      <w:r>
        <w:t>20. Conclusion</w:t>
      </w:r>
    </w:p>
    <w:p>
      <w:r>
        <w:t>The project demonstrates a complete introductory machine learning classification workflow for loan-status prediction. It covers data loading, inspection, missing-value handling, categorical encoding, exploratory visualization, feature-target separation, train-test splitting, SVM model training, prediction, and accuracy evaluation. Based on the supplied notebook, the linear SVM achieved 83.33% accuracy on the held-out test set.</w:t>
      </w:r>
    </w:p>
    <w:p>
      <w:pPr>
        <w:pStyle w:val="Heading1"/>
      </w:pPr>
      <w:r>
        <w:t>21. Reproducibility</w:t>
      </w:r>
    </w:p>
    <w:p>
      <w:r>
        <w:t>To reproduce the project in Google Colab, upload the supplied CSV and notebook, ensure that the dataset path used by the notebook is correct, and execute the cells sequentially. The original notebook expects the CSV at /content/dataset.csv.</w:t>
      </w:r>
    </w:p>
    <w:p>
      <w:pPr>
        <w:pStyle w:val="Heading1"/>
      </w:pPr>
      <w:r>
        <w:t>22. Project Files</w:t>
      </w:r>
    </w:p>
    <w:p>
      <w:pPr>
        <w:pStyle w:val="ListBullet"/>
      </w:pPr>
      <w:r>
        <w:t>Loan_Status_Prediction.ipynb — Google Colab/Jupyter notebook containing the complete implementation.</w:t>
      </w:r>
    </w:p>
    <w:p>
      <w:pPr>
        <w:pStyle w:val="ListBullet"/>
      </w:pPr>
      <w:r>
        <w:t>loan.csv — supplied loan application dataset.</w:t>
      </w:r>
    </w:p>
    <w:p>
      <w:pPr>
        <w:pStyle w:val="ListBullet"/>
      </w:pPr>
      <w:r>
        <w:t>README.md — repository-level project documentation.</w:t>
      </w:r>
    </w:p>
    <w:p>
      <w:pPr>
        <w:pStyle w:val="Heading1"/>
      </w:pPr>
      <w:r>
        <w:t>23. Author</w:t>
      </w:r>
    </w:p>
    <w:p>
      <w:r>
        <w:t>Satvik Shrivastav</w:t>
      </w:r>
    </w:p>
    <w:p>
      <w:r>
        <w:t>GitHub: https://github.com/SatvikShrivastav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Loan Status Prediction | Satvik Shrivastav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